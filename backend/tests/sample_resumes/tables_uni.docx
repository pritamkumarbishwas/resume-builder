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Ferreira</w:t>
      </w:r>
    </w:p>
    <w:p>
      <w:pPr>
        <w:pStyle w:val="Heading1"/>
      </w:pPr>
      <w:r>
        <w:t>ALICE FERREIRA</w:t>
      </w:r>
    </w:p>
    <w:p>
      <w:r>
        <w:t>alice.ferreira@example.com</w:t>
      </w:r>
    </w:p>
    <w:p>
      <w:r>
        <w:t>+55 11 91234 5678</w:t>
      </w:r>
    </w:p>
    <w:p>
      <w:pPr>
        <w:pStyle w:val="Heading2"/>
      </w:pPr>
      <w:r>
        <w:t>APRESENTAÇÃO</w:t>
      </w:r>
    </w:p>
    <w:p>
      <w:r>
        <w:t>Olá! Engenheira de software com 7 anos de experiência.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Cargo</w:t>
            </w:r>
          </w:p>
        </w:tc>
        <w:tc>
          <w:tcPr>
            <w:tcW w:type="dxa" w:w="2880"/>
          </w:tcPr>
          <w:p>
            <w:r>
              <w:t>Empresa</w:t>
            </w:r>
          </w:p>
        </w:tc>
        <w:tc>
          <w:tcPr>
            <w:tcW w:type="dxa" w:w="2880"/>
          </w:tcPr>
          <w:p>
            <w:r>
              <w:t>Período</w:t>
            </w:r>
          </w:p>
        </w:tc>
      </w:tr>
      <w:tr>
        <w:tc>
          <w:tcPr>
            <w:tcW w:type="dxa" w:w="2880"/>
          </w:tcPr>
          <w:p>
            <w:r>
              <w:t>Engenheira de Software</w:t>
            </w:r>
          </w:p>
        </w:tc>
        <w:tc>
          <w:tcPr>
            <w:tcW w:type="dxa" w:w="2880"/>
          </w:tcPr>
          <w:p>
            <w:r>
              <w:t>Solutions SA</w:t>
            </w:r>
          </w:p>
        </w:tc>
        <w:tc>
          <w:tcPr>
            <w:tcW w:type="dxa" w:w="2880"/>
          </w:tcPr>
          <w:p>
            <w:r>
              <w:t>2020 - Presente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